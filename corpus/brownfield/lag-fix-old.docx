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fix consumer lag on the orders queue</w:t>
      </w:r>
    </w:p>
    <w:p>
      <w:r>
        <w:t>(copied from the old wiki, owner: orders team, last checked 2024-11-02)</w:t>
      </w:r>
    </w:p>
    <w:p/>
    <w:p>
      <w:r>
        <w:t>Use this procedure when the OrderQueueConsumerLagHigh alert fires, or when orders stay in pending for more than a few minutes.</w:t>
      </w:r>
    </w:p>
    <w:p/>
    <w:p>
      <w:r>
        <w:t>before you start: kubectl access to the shop namespace.</w:t>
      </w:r>
    </w:p>
    <w:p/>
    <w:p>
      <w:r>
        <w:t>steps</w:t>
      </w:r>
    </w:p>
    <w:p>
      <w:r>
        <w:t>1) Check the consumer lag.</w:t>
      </w:r>
    </w:p>
    <w:p>
      <w:r>
        <w:t xml:space="preserve">   kafka-consumer-groups --bootstrap-server order-queue:9092 --describe --group orders-worker</w:t>
      </w:r>
    </w:p>
    <w:p>
      <w:r>
        <w:t xml:space="preserve">   should see: Lag above 10000 on one or more partitions.</w:t>
      </w:r>
    </w:p>
    <w:p>
      <w:r>
        <w:t>2) Restart the workers.</w:t>
      </w:r>
    </w:p>
    <w:p>
      <w:r>
        <w:t xml:space="preserve">   kubectl -n shop rollout restart deploy/orders-worker</w:t>
      </w:r>
    </w:p>
    <w:p>
      <w:r>
        <w:t xml:space="preserve">   should see: All worker pods restart and rejoin the consumer group.</w:t>
      </w:r>
    </w:p>
    <w:p>
      <w:r>
        <w:t>3) Check the lag again after five minutes.</w:t>
      </w:r>
    </w:p>
    <w:p>
      <w:r>
        <w:t xml:space="preserve">   kafka-consumer-groups --bootstrap-server order-queue:9092 --describe --group orders-worker</w:t>
      </w:r>
    </w:p>
    <w:p>
      <w:r>
        <w:t xml:space="preserve">   should see: The lag is going down.</w:t>
      </w:r>
    </w:p>
    <w:p/>
    <w:p>
      <w:r>
        <w:t>if this does not help: page the orders team if the lag keeps growing after the restart.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 consumer lag on the orders queue</dc:title>
  <dc:subject/>
  <dc:creator>Orders team</dc:creator>
  <cp:keywords/>
  <dc:description>generated by python-docx</dc:description>
  <cp:lastModifiedBy>Orders team</cp:lastModifiedBy>
  <cp:revision>1</cp:revision>
  <dcterms:created xsi:type="dcterms:W3CDTF">2024-11-02T00:00:00Z</dcterms:created>
  <dcterms:modified xsi:type="dcterms:W3CDTF">2024-11-02T00:00:00Z</dcterms:modified>
  <cp:category/>
</cp:coreProperties>
</file>
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roll back an orders-api deploy that is crash looping</w:t>
      </w:r>
    </w:p>
    <w:p>
      <w:r>
        <w:t>(copied from the old wiki, owner: orders team, last checked 2026-04-02)</w:t>
      </w:r>
    </w:p>
    <w:p/>
    <w:p>
      <w:r>
        <w:t>Use this procedure when the OrdersApiCrashLooping alert fires, or when orders-api pods are in CrashLoopBackOff after a deploy.</w:t>
      </w:r>
    </w:p>
    <w:p/>
    <w:p>
      <w:r>
        <w:t>before you start: kubectl access to the shop namespace. The revision number of the last good deploy, from the deploy channel.</w:t>
      </w:r>
    </w:p>
    <w:p/>
    <w:p>
      <w:r>
        <w:t>steps</w:t>
      </w:r>
    </w:p>
    <w:p>
      <w:r>
        <w:t>1) Confirm the pods are crash looping.</w:t>
      </w:r>
    </w:p>
    <w:p>
      <w:r>
        <w:t xml:space="preserve">   kubectl -n shop get pods -l app=orders-api</w:t>
      </w:r>
    </w:p>
    <w:p>
      <w:r>
        <w:t xml:space="preserve">   should see: Pods in CrashLoopBackOff with a rising restart count.</w:t>
      </w:r>
    </w:p>
    <w:p>
      <w:r>
        <w:t>2) Read the start up error.</w:t>
      </w:r>
    </w:p>
    <w:p>
      <w:r>
        <w:t xml:space="preserve">   kubectl -n shop logs deploy/orders-api --since=15m</w:t>
      </w:r>
    </w:p>
    <w:p>
      <w:r>
        <w:t xml:space="preserve">   should see: An error printed just before exit, for example "config error: PAYMENT_GATEWAY_URL is not set".</w:t>
      </w:r>
    </w:p>
    <w:p>
      <w:r>
        <w:t>3) Compare the config with the last good revision.</w:t>
      </w:r>
    </w:p>
    <w:p>
      <w:r>
        <w:t xml:space="preserve">   kubectl -n shop rollout history deploy/orders-api --revision=2</w:t>
      </w:r>
    </w:p>
    <w:p>
      <w:r>
        <w:t xml:space="preserve">   should see: The variable named in the error is missing or changed in the new revision.</w:t>
      </w:r>
    </w:p>
    <w:p>
      <w:r>
        <w:t>4) Roll back to the last good revision.</w:t>
      </w:r>
    </w:p>
    <w:p>
      <w:r>
        <w:t xml:space="preserve">   kubectl -n shop rollout undo deploy/orders-api</w:t>
      </w:r>
    </w:p>
    <w:p>
      <w:r>
        <w:t xml:space="preserve">   should see: The rollout finishes and pods stay running.</w:t>
      </w:r>
    </w:p>
    <w:p>
      <w:r>
        <w:t>5) Confirm the API is healthy.</w:t>
      </w:r>
    </w:p>
    <w:p>
      <w:r>
        <w:t xml:space="preserve">   curl -s http://orders-api:8080/health</w:t>
      </w:r>
    </w:p>
    <w:p>
      <w:r>
        <w:t xml:space="preserve">   should see: Status ok.</w:t>
      </w:r>
    </w:p>
    <w:p/>
    <w:p>
      <w:r>
        <w:t>to undo</w:t>
      </w:r>
    </w:p>
    <w:p>
      <w:r>
        <w:t>- Re-apply the new revision only after its config is fixed. kubectl -n shop rollout undo deploy/orders-api</w:t>
      </w:r>
    </w:p>
    <w:p/>
    <w:p>
      <w:r>
        <w:t>notes</w:t>
      </w:r>
    </w:p>
    <w:p>
      <w:r>
        <w:t>the missing value was PAYMENT_GATEWAY_URL=https://pay.shop.internal/v2?token=canary-tok-44f1e9</w:t>
      </w:r>
    </w:p>
    <w:p/>
    <w:p>
      <w:r>
        <w:t>if this does not help: page the orders team lead if orders are still failing 10 minutes after step 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 back an orders-api deploy that is crash looping</dc:title>
  <dc:subject/>
  <dc:creator>Orders team</dc:creator>
  <cp:keywords/>
  <dc:description>generated by python-docx</dc:description>
  <cp:lastModifiedBy>Orders team</cp:lastModifiedBy>
  <cp:revision>1</cp:revision>
  <dcterms:created xsi:type="dcterms:W3CDTF">2026-04-02T00:00:00Z</dcterms:created>
  <dcterms:modified xsi:type="dcterms:W3CDTF">2026-04-02T00:00:00Z</dcterms:modified>
  <cp:category/>
</cp:coreProperties>
</file>
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ShopLite orders platform</w:t>
      </w:r>
    </w:p>
    <w:p>
      <w:pPr>
        <w:pStyle w:val="Heading1"/>
      </w:pPr>
      <w:r>
        <w:t>Orders API outage from exhausted database connection pool</w:t>
      </w:r>
    </w:p>
    <w:p>
      <w:r>
        <w:t>Detailed root cause analysis</w:t>
      </w:r>
    </w:p>
    <w:p>
      <w:r>
        <w:t>ShopLite Commerce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RCA ID</w:t>
            </w:r>
          </w:p>
        </w:tc>
        <w:tc>
          <w:tcPr>
            <w:tcW w:type="dxa" w:w="4320"/>
          </w:tcPr>
          <w:p>
            <w:r>
              <w:t>RCA-2025-014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2025-06-06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For 38 minutes orders-api could not get database connections and returned 503 on about 12% of checkout requests. A new sales report endpoint held connections while it ran slow queries.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Priya Nair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Priya Nair, Tom Becker, Mei Chen, Database on-call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Issue environment</w:t>
            </w:r>
          </w:p>
        </w:tc>
        <w:tc>
          <w:tcPr>
            <w:tcW w:type="dxa" w:w="4320"/>
          </w:tcPr>
          <w:p>
            <w:r>
              <w:t>GCP, production, europe-west1, GKE cluster shop-prod</w:t>
            </w:r>
          </w:p>
        </w:tc>
      </w:tr>
      <w:tr>
        <w:tc>
          <w:tcPr>
            <w:tcW w:type="dxa" w:w="4320"/>
          </w:tcPr>
          <w:p>
            <w:r>
              <w:t>Incident start time</w:t>
            </w:r>
          </w:p>
        </w:tc>
        <w:tc>
          <w:tcPr>
            <w:tcW w:type="dxa" w:w="4320"/>
          </w:tcPr>
          <w:p>
            <w:r>
              <w:t>2025-06-03 09:12 UTC</w:t>
            </w:r>
          </w:p>
        </w:tc>
      </w:tr>
      <w:tr>
        <w:tc>
          <w:tcPr>
            <w:tcW w:type="dxa" w:w="4320"/>
          </w:tcPr>
          <w:p>
            <w:r>
              <w:t>Incident duration</w:t>
            </w:r>
          </w:p>
        </w:tc>
        <w:tc>
          <w:tcPr>
            <w:tcW w:type="dxa" w:w="4320"/>
          </w:tcPr>
          <w:p>
            <w:r>
              <w:t>38 minutes</w:t>
            </w:r>
          </w:p>
        </w:tc>
      </w:tr>
      <w:tr>
        <w:tc>
          <w:tcPr>
            <w:tcW w:type="dxa" w:w="4320"/>
          </w:tcPr>
          <w:p>
            <w:r>
              <w:t>Affected services or applications</w:t>
            </w:r>
          </w:p>
        </w:tc>
        <w:tc>
          <w:tcPr>
            <w:tcW w:type="dxa" w:w="4320"/>
          </w:tcPr>
          <w:p>
            <w:r>
              <w:t>orders-api, orders-db</w:t>
            </w:r>
          </w:p>
        </w:tc>
      </w:tr>
      <w:tr>
        <w:tc>
          <w:tcPr>
            <w:tcW w:type="dxa" w:w="4320"/>
          </w:tcPr>
          <w:p>
            <w:r>
              <w:t>Severity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Alert OrdersDbPoolExhausted</w:t>
            </w:r>
          </w:p>
        </w:tc>
      </w:tr>
      <w:tr>
        <w:tc>
          <w:tcPr>
            <w:tcW w:type="dxa" w:w="4320"/>
          </w:tcPr>
          <w:p>
            <w:r>
              <w:t>Related SOPs</w:t>
            </w:r>
          </w:p>
        </w:tc>
        <w:tc>
          <w:tcPr>
            <w:tcW w:type="dxa" w:w="4320"/>
          </w:tcPr>
          <w:p>
            <w:r>
              <w:t>SOP-DB-001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orders-api returned 503 on a share of checkout requests. Its logs showed "psycopg_pool.PoolTimeout: couldn't get a connection after 30.00 sec". Every pod had all 20 pool connections in use, and most of them were running the same reporting query.</w:t>
      </w:r>
    </w:p>
    <w:p>
      <w:pPr>
        <w:pStyle w:val="Heading2"/>
      </w:pPr>
      <w:r>
        <w:t>Impact</w:t>
      </w:r>
    </w:p>
    <w:p>
      <w:pPr>
        <w:pStyle w:val="Heading3"/>
      </w:pPr>
      <w:r>
        <w:t>Description of impact</w:t>
      </w:r>
    </w:p>
    <w:p>
      <w:r>
        <w:t>External customers placing orders in the EU region. About 12% of checkout requests failed. Other services were not affected.</w:t>
      </w:r>
    </w:p>
    <w:p>
      <w:pPr>
        <w:pStyle w:val="Heading3"/>
      </w:pPr>
      <w:r>
        <w:t>Key metrics affected</w:t>
      </w:r>
    </w:p>
    <w:p>
      <w:r>
        <w:t>Partial outage of 38 minutes. About 4,100 orders were delayed and none were lost, because clients retried. No SLA breach. The monthly availability target stayed above 99.9%.</w:t>
      </w:r>
    </w:p>
    <w:p>
      <w:pPr>
        <w:pStyle w:val="Heading3"/>
      </w:pPr>
      <w:r>
        <w:t>Customer feedback</w:t>
      </w:r>
    </w:p>
    <w:p>
      <w:r>
        <w:t>37 support tickets about failed checkout. No escalations from business customers.</w:t>
      </w:r>
    </w:p>
    <w:p>
      <w:pPr>
        <w:pStyle w:val="Heading2"/>
      </w:pPr>
      <w:r>
        <w:t>Immediate resolution</w:t>
      </w:r>
    </w:p>
    <w:p>
      <w:r>
        <w:t>Raised the pool limit from 20 to 50 to restore checkout, then disabled the sales report endpoint until its query was fixed.</w:t>
      </w:r>
    </w:p>
    <w:p>
      <w:pPr>
        <w:pStyle w:val="Heading2"/>
      </w:pPr>
      <w:r>
        <w:t>Event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taken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2025-06-03 08:55</w:t>
            </w:r>
          </w:p>
        </w:tc>
        <w:tc>
          <w:tcPr>
            <w:tcW w:type="dxa" w:w="2160"/>
          </w:tcPr>
          <w:p>
            <w:r>
              <w:t>orders-api 4.18 released with the new sales report endpoint.</w:t>
            </w:r>
          </w:p>
        </w:tc>
        <w:tc>
          <w:tcPr>
            <w:tcW w:type="dxa" w:w="2160"/>
          </w:tcPr>
          <w:p>
            <w:r>
              <w:t>None at the time.</w:t>
            </w:r>
          </w:p>
        </w:tc>
        <w:tc>
          <w:tcPr>
            <w:tcW w:type="dxa" w:w="2160"/>
          </w:tcPr>
          <w:p>
            <w:r>
              <w:t>Orders team</w:t>
            </w:r>
          </w:p>
        </w:tc>
      </w:tr>
      <w:tr>
        <w:tc>
          <w:tcPr>
            <w:tcW w:type="dxa" w:w="2160"/>
          </w:tcPr>
          <w:p>
            <w:r>
              <w:t>2025-06-03 09:12</w:t>
            </w:r>
          </w:p>
        </w:tc>
        <w:tc>
          <w:tcPr>
            <w:tcW w:type="dxa" w:w="2160"/>
          </w:tcPr>
          <w:p>
            <w:r>
              <w:t>Alert OrdersDbPoolExhausted fired. Logs showed PoolTimeout errors.</w:t>
            </w:r>
          </w:p>
        </w:tc>
        <w:tc>
          <w:tcPr>
            <w:tcW w:type="dxa" w:w="2160"/>
          </w:tcPr>
          <w:p>
            <w:r>
              <w:t>On-call acknowledged and opened an incident channel.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2025-06-03 09:24</w:t>
            </w:r>
          </w:p>
        </w:tc>
        <w:tc>
          <w:tcPr>
            <w:tcW w:type="dxa" w:w="2160"/>
          </w:tcPr>
          <w:p>
            <w:r>
              <w:t>20 of 20 pool connections in use per pod, most running the report query.</w:t>
            </w:r>
          </w:p>
        </w:tc>
        <w:tc>
          <w:tcPr>
            <w:tcW w:type="dxa" w:w="2160"/>
          </w:tcPr>
          <w:p>
            <w:r>
              <w:t>Asked the database on-call to review long running queries.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2025-06-03 09:36</w:t>
            </w:r>
          </w:p>
        </w:tc>
        <w:tc>
          <w:tcPr>
            <w:tcW w:type="dxa" w:w="2160"/>
          </w:tcPr>
          <w:p>
            <w:r>
              <w:t>Checkout still failing.</w:t>
            </w:r>
          </w:p>
        </w:tc>
        <w:tc>
          <w:tcPr>
            <w:tcW w:type="dxa" w:w="2160"/>
          </w:tcPr>
          <w:p>
            <w:r>
              <w:t>Raised DB_POOL_MAX to 50 on orders-api.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2025-06-03 09:50</w:t>
            </w:r>
          </w:p>
        </w:tc>
        <w:tc>
          <w:tcPr>
            <w:tcW w:type="dxa" w:w="2160"/>
          </w:tcPr>
          <w:p>
            <w:r>
              <w:t>Error rate back under 1%.</w:t>
            </w:r>
          </w:p>
        </w:tc>
        <w:tc>
          <w:tcPr>
            <w:tcW w:type="dxa" w:w="2160"/>
          </w:tcPr>
          <w:p>
            <w:r>
              <w:t>Disabled the sales report endpoint with its feature flag.</w:t>
            </w:r>
          </w:p>
        </w:tc>
        <w:tc>
          <w:tcPr>
            <w:tcW w:type="dxa" w:w="2160"/>
          </w:tcPr>
          <w:p>
            <w:r>
              <w:t>Orders team</w:t>
            </w:r>
          </w:p>
        </w:tc>
      </w:tr>
    </w:tbl>
    <w:p/>
    <w:p>
      <w:pPr>
        <w:pStyle w:val="Heading2"/>
      </w:pPr>
      <w:r>
        <w:t>Analysis</w:t>
      </w:r>
    </w:p>
    <w:p>
      <w:pPr>
        <w:pStyle w:val="Heading3"/>
      </w:pPr>
      <w:r>
        <w:t>5-whys analysis</w:t>
      </w:r>
    </w:p>
    <w:p>
      <w:r>
        <w:t>1st why</w:t>
      </w:r>
    </w:p>
    <w:p>
      <w:pPr>
        <w:pStyle w:val="ListBullet"/>
      </w:pPr>
      <w:r>
        <w:t>Question: Why did checkout requests fail?</w:t>
      </w:r>
    </w:p>
    <w:p>
      <w:pPr>
        <w:pStyle w:val="ListBullet"/>
      </w:pPr>
      <w:r>
        <w:t>Answer: orders-api could not get a database connection within 30 seconds and returned 503.</w:t>
      </w:r>
    </w:p>
    <w:p>
      <w:r>
        <w:t>2nd why</w:t>
      </w:r>
    </w:p>
    <w:p>
      <w:pPr>
        <w:pStyle w:val="ListBullet"/>
      </w:pPr>
      <w:r>
        <w:t>Question: Why were no connections free?</w:t>
      </w:r>
    </w:p>
    <w:p>
      <w:pPr>
        <w:pStyle w:val="ListBullet"/>
      </w:pPr>
      <w:r>
        <w:t>Answer: The new sales report endpoint held connections for 40 to 90 seconds per request.</w:t>
      </w:r>
    </w:p>
    <w:p>
      <w:r>
        <w:t>3rd why</w:t>
      </w:r>
    </w:p>
    <w:p>
      <w:pPr>
        <w:pStyle w:val="ListBullet"/>
      </w:pPr>
      <w:r>
        <w:t>Question: Why did the report hold connections so long?</w:t>
      </w:r>
    </w:p>
    <w:p>
      <w:pPr>
        <w:pStyle w:val="ListBullet"/>
      </w:pPr>
      <w:r>
        <w:t>Answer: Its query scanned the full orders table and had no statement timeout.</w:t>
      </w:r>
    </w:p>
    <w:p>
      <w:r>
        <w:t>4th why</w:t>
      </w:r>
    </w:p>
    <w:p>
      <w:pPr>
        <w:pStyle w:val="ListBullet"/>
      </w:pPr>
      <w:r>
        <w:t>Question: Why was this not caught before release?</w:t>
      </w:r>
    </w:p>
    <w:p>
      <w:pPr>
        <w:pStyle w:val="ListBullet"/>
      </w:pPr>
      <w:r>
        <w:t>Answer: Load tests covered checkout only, and there was no alert on pool usage before it was full.</w:t>
      </w:r>
    </w:p>
    <w:p>
      <w:r>
        <w:t>5th why</w:t>
      </w:r>
    </w:p>
    <w:p>
      <w:pPr>
        <w:pStyle w:val="ListBullet"/>
      </w:pPr>
      <w:r>
        <w:t>Question: Why do these gaps exist?</w:t>
      </w:r>
    </w:p>
    <w:p>
      <w:pPr>
        <w:pStyle w:val="ListBullet"/>
      </w:pPr>
      <w:r>
        <w:t>Answer: Reporting and checkout share one pool, and the release checklist has no step for new heavy queries.</w:t>
      </w:r>
    </w:p>
    <w:p>
      <w:pPr>
        <w:pStyle w:val="Heading3"/>
      </w:pPr>
      <w:r>
        <w:t>Fishbone analysis</w:t>
      </w:r>
    </w:p>
    <w:p>
      <w:pPr>
        <w:pStyle w:val="Heading4"/>
      </w:pPr>
      <w:r>
        <w:t>Process</w:t>
      </w:r>
    </w:p>
    <w:p>
      <w:pPr>
        <w:pStyle w:val="ListBullet"/>
      </w:pPr>
      <w:r>
        <w:t>The release checklist has no review step for new heavy queries.</w:t>
      </w:r>
    </w:p>
    <w:p>
      <w:pPr>
        <w:pStyle w:val="ListBullet"/>
      </w:pPr>
      <w:r>
        <w:t>1st why: The checklist was written before reports moved into orders-api.</w:t>
      </w:r>
    </w:p>
    <w:p>
      <w:pPr>
        <w:pStyle w:val="Heading4"/>
      </w:pPr>
      <w:r>
        <w:t>Tools</w:t>
      </w:r>
    </w:p>
    <w:p>
      <w:pPr>
        <w:pStyle w:val="ListBullet"/>
      </w:pPr>
      <w:r>
        <w:t>No statement timeout on report queries.</w:t>
      </w:r>
    </w:p>
    <w:p>
      <w:pPr>
        <w:pStyle w:val="ListBullet"/>
      </w:pPr>
      <w:r>
        <w:t>Reports and checkout share one connection pool.</w:t>
      </w:r>
    </w:p>
    <w:p>
      <w:pPr>
        <w:pStyle w:val="ListBullet"/>
      </w:pPr>
      <w:r>
        <w:t>1st why: The pool was sized for checkout traffic only.</w:t>
      </w:r>
    </w:p>
    <w:p>
      <w:pPr>
        <w:pStyle w:val="Heading4"/>
      </w:pPr>
      <w:r>
        <w:t>Data</w:t>
      </w:r>
    </w:p>
    <w:p>
      <w:pPr>
        <w:pStyle w:val="ListBullet"/>
      </w:pPr>
      <w:r>
        <w:t>No metric or alert on pool usage before exhaustion.</w:t>
      </w:r>
    </w:p>
    <w:p>
      <w:pPr>
        <w:pStyle w:val="ListBullet"/>
      </w:pPr>
      <w:r>
        <w:t>1st why: Pool metrics were exported but not used in any alert.</w:t>
      </w:r>
    </w:p>
    <w:p>
      <w:pPr>
        <w:pStyle w:val="Heading2"/>
      </w:pPr>
      <w:r>
        <w:t>Root causes</w:t>
      </w:r>
    </w:p>
    <w:p>
      <w:r>
        <w:t>Based on the analysis above, the root causes of the incident are:</w:t>
      </w:r>
    </w:p>
    <w:p>
      <w:r>
        <w:t>1. The sales report query held pool connections for up to 90 seconds with no statement timeout.</w:t>
      </w:r>
    </w:p>
    <w:p>
      <w:r>
        <w:t>2. Reports and checkout shared one pool of 20 connections per pod, so reports could starve checkout.</w:t>
      </w:r>
    </w:p>
    <w:p>
      <w:pPr>
        <w:pStyle w:val="Heading2"/>
      </w:pPr>
      <w:r>
        <w:t>Action items</w:t>
      </w:r>
    </w:p>
    <w:p>
      <w:r>
        <w:t>The following action items address the root causes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Add an alert at 80% pool usage.</w:t>
            </w:r>
          </w:p>
        </w:tc>
        <w:tc>
          <w:tcPr>
            <w:tcW w:type="dxa" w:w="2880"/>
          </w:tcPr>
          <w:p>
            <w:r>
              <w:t>SRE team</w:t>
            </w:r>
          </w:p>
        </w:tc>
        <w:tc>
          <w:tcPr>
            <w:tcW w:type="dxa" w:w="2880"/>
          </w:tcPr>
          <w:p>
            <w:r>
              <w:t>2025-06-13</w:t>
            </w:r>
          </w:p>
        </w:tc>
      </w:tr>
      <w:tr>
        <w:tc>
          <w:tcPr>
            <w:tcW w:type="dxa" w:w="2880"/>
          </w:tcPr>
          <w:p>
            <w:r>
              <w:t>Set a 30 second statement timeout on report queries.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2025-06-13</w:t>
            </w:r>
          </w:p>
        </w:tc>
      </w:tr>
      <w:tr>
        <w:tc>
          <w:tcPr>
            <w:tcW w:type="dxa" w:w="2880"/>
          </w:tcPr>
          <w:p>
            <w:r>
              <w:t>Write SOP-DB-001 for pool exhaustion.</w:t>
            </w:r>
          </w:p>
        </w:tc>
        <w:tc>
          <w:tcPr>
            <w:tcW w:type="dxa" w:w="2880"/>
          </w:tcPr>
          <w:p>
            <w:r>
              <w:t>Priya Nair</w:t>
            </w:r>
          </w:p>
        </w:tc>
        <w:tc>
          <w:tcPr>
            <w:tcW w:type="dxa" w:w="2880"/>
          </w:tcPr>
          <w:p>
            <w:r>
              <w:t>2025-06-20</w:t>
            </w:r>
          </w:p>
        </w:tc>
      </w:tr>
      <w:tr>
        <w:tc>
          <w:tcPr>
            <w:tcW w:type="dxa" w:w="2880"/>
          </w:tcPr>
          <w:p>
            <w:r>
              <w:t>Move reports to a read replica with its own pool.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2025-08-01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Internal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ShopLite Commerce</w:t>
    </w:r>
  </w:p>
  <w:p>
    <w:pPr>
      <w:jc w:val="right"/>
    </w:pPr>
    <w:r>
      <w:t>Detailed root cause analysis</w:t>
    </w:r>
  </w:p>
  <w:p>
    <w:pPr>
      <w:jc w:val="right"/>
    </w:pPr>
    <w:r>
      <w:t>RCA ID: RCA-2025-014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 API outage from exhausted database connection pool</dc:title>
  <dc:subject/>
  <dc:creator>Priya Nair</dc:creator>
  <cp:keywords/>
  <dc:description>generated by python-docx</dc:description>
  <cp:lastModifiedBy>Priya Nair</cp:lastModifiedBy>
  <cp:revision>1</cp:revision>
  <dcterms:created xsi:type="dcterms:W3CDTF">2025-06-06T00:00:00Z</dcterms:created>
  <dcterms:modified xsi:type="dcterms:W3CDTF">2025-06-06T00:00:00Z</dcterms:modified>
  <cp:category/>
</cp:coreProperties>
</file>
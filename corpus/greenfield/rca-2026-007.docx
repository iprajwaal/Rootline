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ShopLite orders platform</w:t>
      </w:r>
    </w:p>
    <w:p>
      <w:pPr>
        <w:pStyle w:val="Heading1"/>
      </w:pPr>
      <w:r>
        <w:t>Orders API crash loop after deploy with missing config</w:t>
      </w:r>
    </w:p>
    <w:p>
      <w:r>
        <w:t>Detailed root cause analysis</w:t>
      </w:r>
    </w:p>
    <w:p>
      <w:r>
        <w:t>ShopLite Commerce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RCA ID</w:t>
            </w:r>
          </w:p>
        </w:tc>
        <w:tc>
          <w:tcPr>
            <w:tcW w:type="dxa" w:w="4320"/>
          </w:tcPr>
          <w:p>
            <w:r>
              <w:t>RCA-2026-007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2026-03-16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orders-api 5.2 was deployed with a config map that no longer had PAYMENT_GATEWAY_URL. The app exits on start when that variable is missing, so every pod crash looped and no orders could be placed for 17 minutes.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Sara Kim</w:t>
            </w:r>
          </w:p>
        </w:tc>
      </w:tr>
      <w:tr>
        <w:tc>
          <w:tcPr>
            <w:tcW w:type="dxa" w:w="4320"/>
          </w:tcPr>
          <w:p>
            <w:r>
              <w:t>Stakeholders</w:t>
            </w:r>
          </w:p>
        </w:tc>
        <w:tc>
          <w:tcPr>
            <w:tcW w:type="dxa" w:w="4320"/>
          </w:tcPr>
          <w:p>
            <w:r>
              <w:t>Sara Kim, Tom Becker, Release owner, SRE on-call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Issue environment</w:t>
            </w:r>
          </w:p>
        </w:tc>
        <w:tc>
          <w:tcPr>
            <w:tcW w:type="dxa" w:w="4320"/>
          </w:tcPr>
          <w:p>
            <w:r>
              <w:t>GCP, production, europe-west1, GKE cluster shop-prod</w:t>
            </w:r>
          </w:p>
        </w:tc>
      </w:tr>
      <w:tr>
        <w:tc>
          <w:tcPr>
            <w:tcW w:type="dxa" w:w="4320"/>
          </w:tcPr>
          <w:p>
            <w:r>
              <w:t>Incident start time</w:t>
            </w:r>
          </w:p>
        </w:tc>
        <w:tc>
          <w:tcPr>
            <w:tcW w:type="dxa" w:w="4320"/>
          </w:tcPr>
          <w:p>
            <w:r>
              <w:t>2026-03-12 16:42 UTC</w:t>
            </w:r>
          </w:p>
        </w:tc>
      </w:tr>
      <w:tr>
        <w:tc>
          <w:tcPr>
            <w:tcW w:type="dxa" w:w="4320"/>
          </w:tcPr>
          <w:p>
            <w:r>
              <w:t>Incident duration</w:t>
            </w:r>
          </w:p>
        </w:tc>
        <w:tc>
          <w:tcPr>
            <w:tcW w:type="dxa" w:w="4320"/>
          </w:tcPr>
          <w:p>
            <w:r>
              <w:t>17 minutes</w:t>
            </w:r>
          </w:p>
        </w:tc>
      </w:tr>
      <w:tr>
        <w:tc>
          <w:tcPr>
            <w:tcW w:type="dxa" w:w="4320"/>
          </w:tcPr>
          <w:p>
            <w:r>
              <w:t>Affected services or applications</w:t>
            </w:r>
          </w:p>
        </w:tc>
        <w:tc>
          <w:tcPr>
            <w:tcW w:type="dxa" w:w="4320"/>
          </w:tcPr>
          <w:p>
            <w:r>
              <w:t>orders-api</w:t>
            </w:r>
          </w:p>
        </w:tc>
      </w:tr>
      <w:tr>
        <w:tc>
          <w:tcPr>
            <w:tcW w:type="dxa" w:w="4320"/>
          </w:tcPr>
          <w:p>
            <w:r>
              <w:t>Severity level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Alert OrdersApiCrashLooping</w:t>
            </w:r>
          </w:p>
        </w:tc>
      </w:tr>
      <w:tr>
        <w:tc>
          <w:tcPr>
            <w:tcW w:type="dxa" w:w="4320"/>
          </w:tcPr>
          <w:p>
            <w:r>
              <w:t>Related SOPs</w:t>
            </w:r>
          </w:p>
        </w:tc>
        <w:tc>
          <w:tcPr>
            <w:tcW w:type="dxa" w:w="4320"/>
          </w:tcPr>
          <w:p>
            <w:r>
              <w:t>SOP-DEPLOY-002</w:t>
            </w:r>
          </w:p>
        </w:tc>
      </w:tr>
    </w:tbl>
    <w:p/>
    <w:p>
      <w:pPr>
        <w:pStyle w:val="Heading2"/>
      </w:pPr>
      <w:r>
        <w:t>Problem statement</w:t>
      </w:r>
    </w:p>
    <w:p>
      <w:r>
        <w:t>After the orders-api 5.2 deploy every pod went into CrashLoopBackOff. The logs showed "config error: PAYMENT_GATEWAY_URL is not set" just before each exit. No orders could be created.</w:t>
      </w:r>
    </w:p>
    <w:p>
      <w:pPr>
        <w:pStyle w:val="Heading2"/>
      </w:pPr>
      <w:r>
        <w:t>Impact</w:t>
      </w:r>
    </w:p>
    <w:p>
      <w:pPr>
        <w:pStyle w:val="Heading3"/>
      </w:pPr>
      <w:r>
        <w:t>Description of impact</w:t>
      </w:r>
    </w:p>
    <w:p>
      <w:r>
        <w:t>All external customers in all regions. Checkout failed for every request.</w:t>
      </w:r>
    </w:p>
    <w:p>
      <w:pPr>
        <w:pStyle w:val="Heading3"/>
      </w:pPr>
      <w:r>
        <w:t>Key metrics affected</w:t>
      </w:r>
    </w:p>
    <w:p>
      <w:r>
        <w:t>Full outage of order creation for 17 minutes. About 2,300 checkout attempts failed. The monthly availability target of 99.9% was missed.</w:t>
      </w:r>
    </w:p>
    <w:p>
      <w:pPr>
        <w:pStyle w:val="Heading3"/>
      </w:pPr>
      <w:r>
        <w:t>Customer feedback</w:t>
      </w:r>
    </w:p>
    <w:p>
      <w:r>
        <w:t>210 support tickets and 3 escalations from business customers.</w:t>
      </w:r>
    </w:p>
    <w:p>
      <w:pPr>
        <w:pStyle w:val="Heading2"/>
      </w:pPr>
      <w:r>
        <w:t>Immediate resolution</w:t>
      </w:r>
    </w:p>
    <w:p>
      <w:r>
        <w:t>Rolled orders-api back to 5.1, then redeployed 5.2 later the same day with the new config map mounted.</w:t>
      </w:r>
    </w:p>
    <w:p>
      <w:pPr>
        <w:pStyle w:val="Heading2"/>
      </w:pPr>
      <w:r>
        <w:t>Event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taken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>2026-03-12 16:40</w:t>
            </w:r>
          </w:p>
        </w:tc>
        <w:tc>
          <w:tcPr>
            <w:tcW w:type="dxa" w:w="2160"/>
          </w:tcPr>
          <w:p>
            <w:r>
              <w:t>orders-api 5.2 deploy started.</w:t>
            </w:r>
          </w:p>
        </w:tc>
        <w:tc>
          <w:tcPr>
            <w:tcW w:type="dxa" w:w="2160"/>
          </w:tcPr>
          <w:p>
            <w:r>
              <w:t>None.</w:t>
            </w:r>
          </w:p>
        </w:tc>
        <w:tc>
          <w:tcPr>
            <w:tcW w:type="dxa" w:w="2160"/>
          </w:tcPr>
          <w:p>
            <w:r>
              <w:t>Release owner</w:t>
            </w:r>
          </w:p>
        </w:tc>
      </w:tr>
      <w:tr>
        <w:tc>
          <w:tcPr>
            <w:tcW w:type="dxa" w:w="2160"/>
          </w:tcPr>
          <w:p>
            <w:r>
              <w:t>2026-03-12 16:42</w:t>
            </w:r>
          </w:p>
        </w:tc>
        <w:tc>
          <w:tcPr>
            <w:tcW w:type="dxa" w:w="2160"/>
          </w:tcPr>
          <w:p>
            <w:r>
              <w:t>Alert OrdersApiCrashLooping fired.</w:t>
            </w:r>
          </w:p>
        </w:tc>
        <w:tc>
          <w:tcPr>
            <w:tcW w:type="dxa" w:w="2160"/>
          </w:tcPr>
          <w:p>
            <w:r>
              <w:t>On-call followed SOP-DEPLOY-001 and rolled back.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2026-03-12 16:45</w:t>
            </w:r>
          </w:p>
        </w:tc>
        <w:tc>
          <w:tcPr>
            <w:tcW w:type="dxa" w:w="2160"/>
          </w:tcPr>
          <w:p>
            <w:r>
              <w:t>The release owner, not knowing about the rollback, retried the 5.2 deploy.</w:t>
            </w:r>
          </w:p>
        </w:tc>
        <w:tc>
          <w:tcPr>
            <w:tcW w:type="dxa" w:w="2160"/>
          </w:tcPr>
          <w:p>
            <w:r>
              <w:t>Pods crash looped again.</w:t>
            </w:r>
          </w:p>
        </w:tc>
        <w:tc>
          <w:tcPr>
            <w:tcW w:type="dxa" w:w="2160"/>
          </w:tcPr>
          <w:p>
            <w:r>
              <w:t>Release owner</w:t>
            </w:r>
          </w:p>
        </w:tc>
      </w:tr>
      <w:tr>
        <w:tc>
          <w:tcPr>
            <w:tcW w:type="dxa" w:w="2160"/>
          </w:tcPr>
          <w:p>
            <w:r>
              <w:t>2026-03-12 16:47</w:t>
            </w:r>
          </w:p>
        </w:tc>
        <w:tc>
          <w:tcPr>
            <w:tcW w:type="dxa" w:w="2160"/>
          </w:tcPr>
          <w:p>
            <w:r>
              <w:t>On-call read the logs and found "config error: PAYMENT_GATEWAY_URL is not set".</w:t>
            </w:r>
          </w:p>
        </w:tc>
        <w:tc>
          <w:tcPr>
            <w:tcW w:type="dxa" w:w="2160"/>
          </w:tcPr>
          <w:p>
            <w:r>
              <w:t>Told the release owner to stop deploys.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2026-03-12 16:52</w:t>
            </w:r>
          </w:p>
        </w:tc>
        <w:tc>
          <w:tcPr>
            <w:tcW w:type="dxa" w:w="2160"/>
          </w:tcPr>
          <w:p>
            <w:r>
              <w:t>Rollout history showed the variable was dropped in the new revision.</w:t>
            </w:r>
          </w:p>
        </w:tc>
        <w:tc>
          <w:tcPr>
            <w:tcW w:type="dxa" w:w="2160"/>
          </w:tcPr>
          <w:p>
            <w:r>
              <w:t>Confirmed the cause with the release owner.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2026-03-12 16:55</w:t>
            </w:r>
          </w:p>
        </w:tc>
        <w:tc>
          <w:tcPr>
            <w:tcW w:type="dxa" w:w="2160"/>
          </w:tcPr>
          <w:p>
            <w:r>
              <w:t>Rollback to 5.1 started.</w:t>
            </w:r>
          </w:p>
        </w:tc>
        <w:tc>
          <w:tcPr>
            <w:tcW w:type="dxa" w:w="2160"/>
          </w:tcPr>
          <w:p>
            <w:r>
              <w:t>Ran kubectl -n shop rollout undo deploy/orders-api.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2026-03-12 16:59</w:t>
            </w:r>
          </w:p>
        </w:tc>
        <w:tc>
          <w:tcPr>
            <w:tcW w:type="dxa" w:w="2160"/>
          </w:tcPr>
          <w:p>
            <w:r>
              <w:t>Pods running and orders flowing again.</w:t>
            </w:r>
          </w:p>
        </w:tc>
        <w:tc>
          <w:tcPr>
            <w:tcW w:type="dxa" w:w="2160"/>
          </w:tcPr>
          <w:p>
            <w:r>
              <w:t>Closed the incident. 5.2 was redeployed at 19:30 with the config map mounted.</w:t>
            </w:r>
          </w:p>
        </w:tc>
        <w:tc>
          <w:tcPr>
            <w:tcW w:type="dxa" w:w="2160"/>
          </w:tcPr>
          <w:p>
            <w:r>
              <w:t>Release owner</w:t>
            </w:r>
          </w:p>
        </w:tc>
      </w:tr>
    </w:tbl>
    <w:p/>
    <w:p>
      <w:pPr>
        <w:pStyle w:val="Heading2"/>
      </w:pPr>
      <w:r>
        <w:t>Analysis</w:t>
      </w:r>
    </w:p>
    <w:p>
      <w:pPr>
        <w:pStyle w:val="Heading3"/>
      </w:pPr>
      <w:r>
        <w:t>5-whys analysis</w:t>
      </w:r>
    </w:p>
    <w:p>
      <w:r>
        <w:t>1st why</w:t>
      </w:r>
    </w:p>
    <w:p>
      <w:pPr>
        <w:pStyle w:val="ListBullet"/>
      </w:pPr>
      <w:r>
        <w:t>Question: Why could no orders be placed?</w:t>
      </w:r>
    </w:p>
    <w:p>
      <w:pPr>
        <w:pStyle w:val="ListBullet"/>
      </w:pPr>
      <w:r>
        <w:t>Answer: Every orders-api pod exited on start and crash looped.</w:t>
      </w:r>
    </w:p>
    <w:p>
      <w:r>
        <w:t>2nd why</w:t>
      </w:r>
    </w:p>
    <w:p>
      <w:pPr>
        <w:pStyle w:val="ListBullet"/>
      </w:pPr>
      <w:r>
        <w:t>Question: Why did the pods exit?</w:t>
      </w:r>
    </w:p>
    <w:p>
      <w:pPr>
        <w:pStyle w:val="ListBullet"/>
      </w:pPr>
      <w:r>
        <w:t>Answer: PAYMENT_GATEWAY_URL was not set, and the app exits when a required setting is missing.</w:t>
      </w:r>
    </w:p>
    <w:p>
      <w:r>
        <w:t>3rd why</w:t>
      </w:r>
    </w:p>
    <w:p>
      <w:pPr>
        <w:pStyle w:val="ListBullet"/>
      </w:pPr>
      <w:r>
        <w:t>Question: Why was the setting missing?</w:t>
      </w:r>
    </w:p>
    <w:p>
      <w:pPr>
        <w:pStyle w:val="ListBullet"/>
      </w:pPr>
      <w:r>
        <w:t>Answer: A config refactor moved payment settings to a new config map that the deploy did not mount.</w:t>
      </w:r>
    </w:p>
    <w:p>
      <w:r>
        <w:t>4th why</w:t>
      </w:r>
    </w:p>
    <w:p>
      <w:pPr>
        <w:pStyle w:val="ListBullet"/>
      </w:pPr>
      <w:r>
        <w:t>Question: Why did the deploy not stop by itself?</w:t>
      </w:r>
    </w:p>
    <w:p>
      <w:pPr>
        <w:pStyle w:val="ListBullet"/>
      </w:pPr>
      <w:r>
        <w:t>Answer: The readiness probe passed before config was loaded, and CI did not check required keys.</w:t>
      </w:r>
    </w:p>
    <w:p>
      <w:r>
        <w:t>5th why</w:t>
      </w:r>
    </w:p>
    <w:p>
      <w:pPr>
        <w:pStyle w:val="ListBullet"/>
      </w:pPr>
      <w:r>
        <w:t>Question: Why did the outage last 17 minutes?</w:t>
      </w:r>
    </w:p>
    <w:p>
      <w:pPr>
        <w:pStyle w:val="ListBullet"/>
      </w:pPr>
      <w:r>
        <w:t>Answer: The old procedure rolled back without reading the error, so the same deploy was retried.</w:t>
      </w:r>
    </w:p>
    <w:p>
      <w:pPr>
        <w:pStyle w:val="Heading3"/>
      </w:pPr>
      <w:r>
        <w:t>Fishbone analysis</w:t>
      </w:r>
    </w:p>
    <w:p>
      <w:pPr>
        <w:pStyle w:val="Heading4"/>
      </w:pPr>
      <w:r>
        <w:t>Process</w:t>
      </w:r>
    </w:p>
    <w:p>
      <w:pPr>
        <w:pStyle w:val="ListBullet"/>
      </w:pPr>
      <w:r>
        <w:t>SOP-DEPLOY-001 rolled back without finding the cause.</w:t>
      </w:r>
    </w:p>
    <w:p>
      <w:pPr>
        <w:pStyle w:val="ListBullet"/>
      </w:pPr>
      <w:r>
        <w:t>The release owner was not told about the rollback.</w:t>
      </w:r>
    </w:p>
    <w:p>
      <w:pPr>
        <w:pStyle w:val="ListBullet"/>
      </w:pPr>
      <w:r>
        <w:t>1st why: The procedure was written when deploys were rare and manual.</w:t>
      </w:r>
    </w:p>
    <w:p>
      <w:pPr>
        <w:pStyle w:val="Heading4"/>
      </w:pPr>
      <w:r>
        <w:t>Tools</w:t>
      </w:r>
    </w:p>
    <w:p>
      <w:pPr>
        <w:pStyle w:val="ListBullet"/>
      </w:pPr>
      <w:r>
        <w:t>No CI check for required config keys.</w:t>
      </w:r>
    </w:p>
    <w:p>
      <w:pPr>
        <w:pStyle w:val="ListBullet"/>
      </w:pPr>
      <w:r>
        <w:t>The readiness probe passed before config was loaded.</w:t>
      </w:r>
    </w:p>
    <w:p>
      <w:pPr>
        <w:pStyle w:val="Heading4"/>
      </w:pPr>
      <w:r>
        <w:t>People</w:t>
      </w:r>
    </w:p>
    <w:p>
      <w:pPr>
        <w:pStyle w:val="ListBullet"/>
      </w:pPr>
      <w:r>
        <w:t>Deploy and incident channels were separate, so the release owner missed the rollback.</w:t>
      </w:r>
    </w:p>
    <w:p>
      <w:pPr>
        <w:pStyle w:val="Heading2"/>
      </w:pPr>
      <w:r>
        <w:t>Root causes</w:t>
      </w:r>
    </w:p>
    <w:p>
      <w:r>
        <w:t>Based on the analysis above, the root causes of the incident are:</w:t>
      </w:r>
    </w:p>
    <w:p>
      <w:r>
        <w:t>1. The deploy did not mount the new config map, so PAYMENT_GATEWAY_URL was missing and the app exited on start.</w:t>
      </w:r>
    </w:p>
    <w:p>
      <w:r>
        <w:t>2. Neither CI nor the readiness probe checked for required config, so the bad revision reached every pod.</w:t>
      </w:r>
    </w:p>
    <w:p>
      <w:pPr>
        <w:pStyle w:val="Heading2"/>
      </w:pPr>
      <w:r>
        <w:t>Action items</w:t>
      </w:r>
    </w:p>
    <w:p>
      <w:r>
        <w:t>The following action items address the root causes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2880"/>
          </w:tcPr>
          <w:p>
            <w:r>
              <w:t>Write SOP-DEPLOY-002 that reads the start up error before rolling back.</w:t>
            </w:r>
          </w:p>
        </w:tc>
        <w:tc>
          <w:tcPr>
            <w:tcW w:type="dxa" w:w="2880"/>
          </w:tcPr>
          <w:p>
            <w:r>
              <w:t>Sara Kim</w:t>
            </w:r>
          </w:p>
        </w:tc>
        <w:tc>
          <w:tcPr>
            <w:tcW w:type="dxa" w:w="2880"/>
          </w:tcPr>
          <w:p>
            <w:r>
              <w:t>2026-04-02</w:t>
            </w:r>
          </w:p>
        </w:tc>
      </w:tr>
      <w:tr>
        <w:tc>
          <w:tcPr>
            <w:tcW w:type="dxa" w:w="2880"/>
          </w:tcPr>
          <w:p>
            <w:r>
              <w:t>Fail CI when a required config key is missing.</w:t>
            </w:r>
          </w:p>
        </w:tc>
        <w:tc>
          <w:tcPr>
            <w:tcW w:type="dxa" w:w="2880"/>
          </w:tcPr>
          <w:p>
            <w:r>
              <w:t>Orders team</w:t>
            </w:r>
          </w:p>
        </w:tc>
        <w:tc>
          <w:tcPr>
            <w:tcW w:type="dxa" w:w="2880"/>
          </w:tcPr>
          <w:p>
            <w:r>
              <w:t>2026-03-27</w:t>
            </w:r>
          </w:p>
        </w:tc>
      </w:tr>
      <w:tr>
        <w:tc>
          <w:tcPr>
            <w:tcW w:type="dxa" w:w="2880"/>
          </w:tcPr>
          <w:p>
            <w:r>
              <w:t>Load config before the readiness probe reports ready.</w:t>
            </w:r>
          </w:p>
        </w:tc>
        <w:tc>
          <w:tcPr>
            <w:tcW w:type="dxa" w:w="2880"/>
          </w:tcPr>
          <w:p>
            <w:r>
              <w:t>Orders team</w:t>
            </w:r>
          </w:p>
        </w:tc>
        <w:tc>
          <w:tcPr>
            <w:tcW w:type="dxa" w:w="2880"/>
          </w:tcPr>
          <w:p>
            <w:r>
              <w:t>2026-04-30</w:t>
            </w:r>
          </w:p>
        </w:tc>
      </w:tr>
      <w:tr>
        <w:tc>
          <w:tcPr>
            <w:tcW w:type="dxa" w:w="2880"/>
          </w:tcPr>
          <w:p>
            <w:r>
              <w:t>Post every rollback in the deploy channel.</w:t>
            </w:r>
          </w:p>
        </w:tc>
        <w:tc>
          <w:tcPr>
            <w:tcW w:type="dxa" w:w="2880"/>
          </w:tcPr>
          <w:p>
            <w:r>
              <w:t>SRE team</w:t>
            </w:r>
          </w:p>
        </w:tc>
        <w:tc>
          <w:tcPr>
            <w:tcW w:type="dxa" w:w="2880"/>
          </w:tcPr>
          <w:p>
            <w:r>
              <w:t>2026-03-20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Internal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ShopLite Commerce</w:t>
    </w:r>
  </w:p>
  <w:p>
    <w:pPr>
      <w:jc w:val="right"/>
    </w:pPr>
    <w:r>
      <w:t>Detailed root cause analysis</w:t>
    </w:r>
  </w:p>
  <w:p>
    <w:pPr>
      <w:jc w:val="right"/>
    </w:pPr>
    <w:r>
      <w:t>RCA ID: RCA-2026-007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 API crash loop after deploy with missing config</dc:title>
  <dc:subject/>
  <dc:creator>Sara Kim</dc:creator>
  <cp:keywords/>
  <dc:description>generated by python-docx</dc:description>
  <cp:lastModifiedBy>Sara Kim</cp:lastModifiedBy>
  <cp:revision>1</cp:revision>
  <dcterms:created xsi:type="dcterms:W3CDTF">2026-03-16T00:00:00Z</dcterms:created>
  <dcterms:modified xsi:type="dcterms:W3CDTF">2026-03-16T00:00:00Z</dcterms:modified>
  <cp:category/>
</cp:coreProperties>
</file>
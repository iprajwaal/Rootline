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ShopLite orders platform</w:t>
      </w:r>
    </w:p>
    <w:p>
      <w:pPr>
        <w:pStyle w:val="Heading1"/>
      </w:pPr>
      <w:r>
        <w:t>Orders queue consumer lag from slow payment calls</w:t>
      </w:r>
    </w:p>
    <w:p>
      <w:r>
        <w:t>Detailed root cause analysis</w:t>
      </w:r>
    </w:p>
    <w:p>
      <w:r>
        <w:t>ShopLite Commerce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RCA ID</w:t>
            </w:r>
          </w:p>
        </w:tc>
        <w:tc>
          <w:tcPr>
            <w:tcW w:type="dxa" w:w="4320"/>
          </w:tcPr>
          <w:p>
            <w:r>
              <w:t>RCA-2026-003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2026-01-23</w:t>
            </w:r>
          </w:p>
        </w:tc>
      </w:tr>
      <w:tr>
        <w:tc>
          <w:tcPr>
            <w:tcW w:type="dxa" w:w="4320"/>
          </w:tcPr>
          <w:p>
            <w:r>
              <w:t>Short description</w:t>
            </w:r>
          </w:p>
        </w:tc>
        <w:tc>
          <w:tcPr>
            <w:tcW w:type="dxa" w:w="4320"/>
          </w:tcPr>
          <w:p>
            <w:r>
              <w:t>payment-gateway slowed to a p95 of 4 seconds. Each worker waits for the payment call before it commits a message, so the orders topic lagged by up to 31,000 messages. Scaling workers helped only a little.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Mei Chen</w:t>
            </w:r>
          </w:p>
        </w:tc>
      </w:tr>
      <w:tr>
        <w:tc>
          <w:tcPr>
            <w:tcW w:type="dxa" w:w="4320"/>
          </w:tcPr>
          <w:p>
            <w:r>
              <w:t>Stakeholders</w:t>
            </w:r>
          </w:p>
        </w:tc>
        <w:tc>
          <w:tcPr>
            <w:tcW w:type="dxa" w:w="4320"/>
          </w:tcPr>
          <w:p>
            <w:r>
              <w:t>Mei Chen, Luis Romero, Payments team on-call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t>Issue environment</w:t>
            </w:r>
          </w:p>
        </w:tc>
        <w:tc>
          <w:tcPr>
            <w:tcW w:type="dxa" w:w="4320"/>
          </w:tcPr>
          <w:p>
            <w:r>
              <w:t>GCP, production, europe-west1, GKE cluster shop-prod</w:t>
            </w:r>
          </w:p>
        </w:tc>
      </w:tr>
      <w:tr>
        <w:tc>
          <w:tcPr>
            <w:tcW w:type="dxa" w:w="4320"/>
          </w:tcPr>
          <w:p>
            <w:r>
              <w:t>Incident start time</w:t>
            </w:r>
          </w:p>
        </w:tc>
        <w:tc>
          <w:tcPr>
            <w:tcW w:type="dxa" w:w="4320"/>
          </w:tcPr>
          <w:p>
            <w:r>
              <w:t>2026-01-20 14:10 UTC</w:t>
            </w:r>
          </w:p>
        </w:tc>
      </w:tr>
      <w:tr>
        <w:tc>
          <w:tcPr>
            <w:tcW w:type="dxa" w:w="4320"/>
          </w:tcPr>
          <w:p>
            <w:r>
              <w:t>Incident duration</w:t>
            </w:r>
          </w:p>
        </w:tc>
        <w:tc>
          <w:tcPr>
            <w:tcW w:type="dxa" w:w="4320"/>
          </w:tcPr>
          <w:p>
            <w:r>
              <w:t>48 minutes</w:t>
            </w:r>
          </w:p>
        </w:tc>
      </w:tr>
      <w:tr>
        <w:tc>
          <w:tcPr>
            <w:tcW w:type="dxa" w:w="4320"/>
          </w:tcPr>
          <w:p>
            <w:r>
              <w:t>Affected services or applications</w:t>
            </w:r>
          </w:p>
        </w:tc>
        <w:tc>
          <w:tcPr>
            <w:tcW w:type="dxa" w:w="4320"/>
          </w:tcPr>
          <w:p>
            <w:r>
              <w:t>orders-worker, order-queue, payment-gateway</w:t>
            </w:r>
          </w:p>
        </w:tc>
      </w:tr>
      <w:tr>
        <w:tc>
          <w:tcPr>
            <w:tcW w:type="dxa" w:w="4320"/>
          </w:tcPr>
          <w:p>
            <w:r>
              <w:t>Severity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Alert OrderQueueConsumerLagHigh</w:t>
            </w:r>
          </w:p>
        </w:tc>
      </w:tr>
      <w:tr>
        <w:tc>
          <w:tcPr>
            <w:tcW w:type="dxa" w:w="4320"/>
          </w:tcPr>
          <w:p>
            <w:r>
              <w:t>Related SOPs</w:t>
            </w:r>
          </w:p>
        </w:tc>
        <w:tc>
          <w:tcPr>
            <w:tcW w:type="dxa" w:w="4320"/>
          </w:tcPr>
          <w:p>
            <w:r>
              <w:t>SOP-QUEUE-002</w:t>
            </w:r>
          </w:p>
        </w:tc>
      </w:tr>
    </w:tbl>
    <w:p/>
    <w:p>
      <w:pPr>
        <w:pStyle w:val="Heading2"/>
      </w:pPr>
      <w:r>
        <w:t>Problem statement</w:t>
      </w:r>
    </w:p>
    <w:p>
      <w:r>
        <w:t>Consumer lag on the orders topic grew to 31,000 messages. Worker logs showed payment calls taking 4 to 10 seconds. Scaling orders-worker from 2 to 4 replicas slowed the growth but did not stop it.</w:t>
      </w:r>
    </w:p>
    <w:p>
      <w:pPr>
        <w:pStyle w:val="Heading2"/>
      </w:pPr>
      <w:r>
        <w:t>Impact</w:t>
      </w:r>
    </w:p>
    <w:p>
      <w:pPr>
        <w:pStyle w:val="Heading3"/>
      </w:pPr>
      <w:r>
        <w:t>Description of impact</w:t>
      </w:r>
    </w:p>
    <w:p>
      <w:r>
        <w:t>External customers in all regions. Orders were accepted but confirmed late, and some payments timed out.</w:t>
      </w:r>
    </w:p>
    <w:p>
      <w:pPr>
        <w:pStyle w:val="Heading3"/>
      </w:pPr>
      <w:r>
        <w:t>Key metrics affected</w:t>
      </w:r>
    </w:p>
    <w:p>
      <w:r>
        <w:t>Confirmations up to 40 minutes late for about 6,500 orders. 120 orders timed out on payment and were retried by support. No SLA breach.</w:t>
      </w:r>
    </w:p>
    <w:p>
      <w:pPr>
        <w:pStyle w:val="Heading3"/>
      </w:pPr>
      <w:r>
        <w:t>Customer feedback</w:t>
      </w:r>
    </w:p>
    <w:p>
      <w:r>
        <w:t>64 support tickets. One business customer asked for a written incident summary.</w:t>
      </w:r>
    </w:p>
    <w:p>
      <w:pPr>
        <w:pStyle w:val="Heading2"/>
      </w:pPr>
      <w:r>
        <w:t>Immediate resolution</w:t>
      </w:r>
    </w:p>
    <w:p>
      <w:r>
        <w:t>Lowered the payment client timeout from 10 seconds to 3 seconds and sent failed payments to the retry topic so the main loop kept moving.</w:t>
      </w:r>
    </w:p>
    <w:p>
      <w:pPr>
        <w:pStyle w:val="Heading2"/>
      </w:pPr>
      <w:r>
        <w:t>Event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Event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 taken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t>2026-01-20 14:02</w:t>
            </w:r>
          </w:p>
        </w:tc>
        <w:tc>
          <w:tcPr>
            <w:tcW w:type="dxa" w:w="2160"/>
          </w:tcPr>
          <w:p>
            <w:r>
              <w:t>payment-gateway p95 latency rose from 300 ms to 4 s.</w:t>
            </w:r>
          </w:p>
        </w:tc>
        <w:tc>
          <w:tcPr>
            <w:tcW w:type="dxa" w:w="2160"/>
          </w:tcPr>
          <w:p>
            <w:r>
              <w:t>None. There was no alert on payment latency.</w:t>
            </w:r>
          </w:p>
        </w:tc>
        <w:tc>
          <w:tcPr>
            <w:tcW w:type="dxa" w:w="2160"/>
          </w:tcPr>
          <w:p>
            <w:r>
              <w:t>Payment provider</w:t>
            </w:r>
          </w:p>
        </w:tc>
      </w:tr>
      <w:tr>
        <w:tc>
          <w:tcPr>
            <w:tcW w:type="dxa" w:w="2160"/>
          </w:tcPr>
          <w:p>
            <w:r>
              <w:t>2026-01-20 14:10</w:t>
            </w:r>
          </w:p>
        </w:tc>
        <w:tc>
          <w:tcPr>
            <w:tcW w:type="dxa" w:w="2160"/>
          </w:tcPr>
          <w:p>
            <w:r>
              <w:t>Alert OrderQueueConsumerLagHigh fired with lag at 11,000.</w:t>
            </w:r>
          </w:p>
        </w:tc>
        <w:tc>
          <w:tcPr>
            <w:tcW w:type="dxa" w:w="2160"/>
          </w:tcPr>
          <w:p>
            <w:r>
              <w:t>On-call followed SOP-QUEUE-002.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2026-01-20 14:18</w:t>
            </w:r>
          </w:p>
        </w:tc>
        <w:tc>
          <w:tcPr>
            <w:tcW w:type="dxa" w:w="2160"/>
          </w:tcPr>
          <w:p>
            <w:r>
              <w:t>Workers scaled from 2 to 4. Lag growth slowed but did not stop.</w:t>
            </w:r>
          </w:p>
        </w:tc>
        <w:tc>
          <w:tcPr>
            <w:tcW w:type="dxa" w:w="2160"/>
          </w:tcPr>
          <w:p>
            <w:r>
              <w:t>Read the worker logs and found slow payment calls.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  <w:tr>
        <w:tc>
          <w:tcPr>
            <w:tcW w:type="dxa" w:w="2160"/>
          </w:tcPr>
          <w:p>
            <w:r>
              <w:t>2026-01-20 14:35</w:t>
            </w:r>
          </w:p>
        </w:tc>
        <w:tc>
          <w:tcPr>
            <w:tcW w:type="dxa" w:w="2160"/>
          </w:tcPr>
          <w:p>
            <w:r>
              <w:t>The payment provider confirmed a problem on their side.</w:t>
            </w:r>
          </w:p>
        </w:tc>
        <w:tc>
          <w:tcPr>
            <w:tcW w:type="dxa" w:w="2160"/>
          </w:tcPr>
          <w:p>
            <w:r>
              <w:t>Paged the payments team on-call.</w:t>
            </w:r>
          </w:p>
        </w:tc>
        <w:tc>
          <w:tcPr>
            <w:tcW w:type="dxa" w:w="2160"/>
          </w:tcPr>
          <w:p>
            <w:r>
              <w:t>Payments team on-call</w:t>
            </w:r>
          </w:p>
        </w:tc>
      </w:tr>
      <w:tr>
        <w:tc>
          <w:tcPr>
            <w:tcW w:type="dxa" w:w="2160"/>
          </w:tcPr>
          <w:p>
            <w:r>
              <w:t>2026-01-20 14:42</w:t>
            </w:r>
          </w:p>
        </w:tc>
        <w:tc>
          <w:tcPr>
            <w:tcW w:type="dxa" w:w="2160"/>
          </w:tcPr>
          <w:p>
            <w:r>
              <w:t>Payment client timeout lowered to 3 s and failed payments sent to the retry topic.</w:t>
            </w:r>
          </w:p>
        </w:tc>
        <w:tc>
          <w:tcPr>
            <w:tcW w:type="dxa" w:w="2160"/>
          </w:tcPr>
          <w:p>
            <w:r>
              <w:t>Config change rolled out to orders-worker.</w:t>
            </w:r>
          </w:p>
        </w:tc>
        <w:tc>
          <w:tcPr>
            <w:tcW w:type="dxa" w:w="2160"/>
          </w:tcPr>
          <w:p>
            <w:r>
              <w:t>Orders team</w:t>
            </w:r>
          </w:p>
        </w:tc>
      </w:tr>
      <w:tr>
        <w:tc>
          <w:tcPr>
            <w:tcW w:type="dxa" w:w="2160"/>
          </w:tcPr>
          <w:p>
            <w:r>
              <w:t>2026-01-20 14:58</w:t>
            </w:r>
          </w:p>
        </w:tc>
        <w:tc>
          <w:tcPr>
            <w:tcW w:type="dxa" w:w="2160"/>
          </w:tcPr>
          <w:p>
            <w:r>
              <w:t>Lag back under 1,000.</w:t>
            </w:r>
          </w:p>
        </w:tc>
        <w:tc>
          <w:tcPr>
            <w:tcW w:type="dxa" w:w="2160"/>
          </w:tcPr>
          <w:p>
            <w:r>
              <w:t>Closed the incident.</w:t>
            </w:r>
          </w:p>
        </w:tc>
        <w:tc>
          <w:tcPr>
            <w:tcW w:type="dxa" w:w="2160"/>
          </w:tcPr>
          <w:p>
            <w:r>
              <w:t>SRE on-call</w:t>
            </w:r>
          </w:p>
        </w:tc>
      </w:tr>
    </w:tbl>
    <w:p/>
    <w:p>
      <w:pPr>
        <w:pStyle w:val="Heading2"/>
      </w:pPr>
      <w:r>
        <w:t>Analysis</w:t>
      </w:r>
    </w:p>
    <w:p>
      <w:pPr>
        <w:pStyle w:val="Heading3"/>
      </w:pPr>
      <w:r>
        <w:t>5-whys analysis</w:t>
      </w:r>
    </w:p>
    <w:p>
      <w:r>
        <w:t>1st why</w:t>
      </w:r>
    </w:p>
    <w:p>
      <w:pPr>
        <w:pStyle w:val="ListBullet"/>
      </w:pPr>
      <w:r>
        <w:t>Question: Why did consumer lag grow?</w:t>
      </w:r>
    </w:p>
    <w:p>
      <w:pPr>
        <w:pStyle w:val="ListBullet"/>
      </w:pPr>
      <w:r>
        <w:t>Answer: Each message took over 4 seconds to process.</w:t>
      </w:r>
    </w:p>
    <w:p>
      <w:r>
        <w:t>2nd why</w:t>
      </w:r>
    </w:p>
    <w:p>
      <w:pPr>
        <w:pStyle w:val="ListBullet"/>
      </w:pPr>
      <w:r>
        <w:t>Question: Why did each message take so long?</w:t>
      </w:r>
    </w:p>
    <w:p>
      <w:pPr>
        <w:pStyle w:val="ListBullet"/>
      </w:pPr>
      <w:r>
        <w:t>Answer: The worker waits for payment-gateway inside the message loop, and payment-gateway was slow.</w:t>
      </w:r>
    </w:p>
    <w:p>
      <w:r>
        <w:t>3rd why</w:t>
      </w:r>
    </w:p>
    <w:p>
      <w:pPr>
        <w:pStyle w:val="ListBullet"/>
      </w:pPr>
      <w:r>
        <w:t>Question: Why does the worker wait for payment in the loop?</w:t>
      </w:r>
    </w:p>
    <w:p>
      <w:pPr>
        <w:pStyle w:val="ListBullet"/>
      </w:pPr>
      <w:r>
        <w:t>Answer: The original design charged the card and confirmed the order in one step.</w:t>
      </w:r>
    </w:p>
    <w:p>
      <w:r>
        <w:t>4th why</w:t>
      </w:r>
    </w:p>
    <w:p>
      <w:pPr>
        <w:pStyle w:val="ListBullet"/>
      </w:pPr>
      <w:r>
        <w:t>Question: Why was the slow dependency not found sooner?</w:t>
      </w:r>
    </w:p>
    <w:p>
      <w:pPr>
        <w:pStyle w:val="ListBullet"/>
      </w:pPr>
      <w:r>
        <w:t>Answer: There was no alert on payment-gateway latency, and the lag procedure did not mention it.</w:t>
      </w:r>
    </w:p>
    <w:p>
      <w:r>
        <w:t>5th why</w:t>
      </w:r>
    </w:p>
    <w:p>
      <w:pPr>
        <w:pStyle w:val="ListBullet"/>
      </w:pPr>
      <w:r>
        <w:t>Question: Why was the timeout so high?</w:t>
      </w:r>
    </w:p>
    <w:p>
      <w:pPr>
        <w:pStyle w:val="ListBullet"/>
      </w:pPr>
      <w:r>
        <w:t>Answer: The payment client timeout was set to 10 seconds years ago and never reviewed.</w:t>
      </w:r>
    </w:p>
    <w:p>
      <w:pPr>
        <w:pStyle w:val="Heading3"/>
      </w:pPr>
      <w:r>
        <w:t>Fishbone analysis</w:t>
      </w:r>
    </w:p>
    <w:p>
      <w:pPr>
        <w:pStyle w:val="Heading4"/>
      </w:pPr>
      <w:r>
        <w:t>External factors</w:t>
      </w:r>
    </w:p>
    <w:p>
      <w:pPr>
        <w:pStyle w:val="ListBullet"/>
      </w:pPr>
      <w:r>
        <w:t>The payment provider had a latency problem on their side.</w:t>
      </w:r>
    </w:p>
    <w:p>
      <w:pPr>
        <w:pStyle w:val="ListBullet"/>
      </w:pPr>
      <w:r>
        <w:t>1st why: Outside our control. Our design had no protection against it.</w:t>
      </w:r>
    </w:p>
    <w:p>
      <w:pPr>
        <w:pStyle w:val="Heading4"/>
      </w:pPr>
      <w:r>
        <w:t>Tools</w:t>
      </w:r>
    </w:p>
    <w:p>
      <w:pPr>
        <w:pStyle w:val="ListBullet"/>
      </w:pPr>
      <w:r>
        <w:t>Payment client timeout of 10 seconds.</w:t>
      </w:r>
    </w:p>
    <w:p>
      <w:pPr>
        <w:pStyle w:val="ListBullet"/>
      </w:pPr>
      <w:r>
        <w:t>Payment call inside the message loop.</w:t>
      </w:r>
    </w:p>
    <w:p>
      <w:pPr>
        <w:pStyle w:val="Heading4"/>
      </w:pPr>
      <w:r>
        <w:t>Data</w:t>
      </w:r>
    </w:p>
    <w:p>
      <w:pPr>
        <w:pStyle w:val="ListBullet"/>
      </w:pPr>
      <w:r>
        <w:t>No alert on payment-gateway p95 latency.</w:t>
      </w:r>
    </w:p>
    <w:p>
      <w:pPr>
        <w:pStyle w:val="Heading2"/>
      </w:pPr>
      <w:r>
        <w:t>Root causes</w:t>
      </w:r>
    </w:p>
    <w:p>
      <w:r>
        <w:t>Based on the analysis above, the root causes of the incident are:</w:t>
      </w:r>
    </w:p>
    <w:p>
      <w:r>
        <w:t>1. The worker makes a blocking payment call inside the message loop, so a slow provider slows the whole consumer.</w:t>
      </w:r>
    </w:p>
    <w:p>
      <w:r>
        <w:t>2. The payment client timeout of 10 seconds let each slow call hold a worker for too long.</w:t>
      </w:r>
    </w:p>
    <w:p>
      <w:pPr>
        <w:pStyle w:val="Heading2"/>
      </w:pPr>
      <w:r>
        <w:t>Action items</w:t>
      </w:r>
    </w:p>
    <w:p>
      <w:r>
        <w:t>The following action items address the root causes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2880"/>
          </w:tcPr>
          <w:p>
            <w:r>
              <w:t>Lower the payment client timeout to 3 seconds.</w:t>
            </w:r>
          </w:p>
        </w:tc>
        <w:tc>
          <w:tcPr>
            <w:tcW w:type="dxa" w:w="2880"/>
          </w:tcPr>
          <w:p>
            <w:r>
              <w:t>Orders team</w:t>
            </w:r>
          </w:p>
        </w:tc>
        <w:tc>
          <w:tcPr>
            <w:tcW w:type="dxa" w:w="2880"/>
          </w:tcPr>
          <w:p>
            <w:r>
              <w:t>2026-01-21</w:t>
            </w:r>
          </w:p>
        </w:tc>
      </w:tr>
      <w:tr>
        <w:tc>
          <w:tcPr>
            <w:tcW w:type="dxa" w:w="2880"/>
          </w:tcPr>
          <w:p>
            <w:r>
              <w:t>Take payment calls out of the message loop.</w:t>
            </w:r>
          </w:p>
        </w:tc>
        <w:tc>
          <w:tcPr>
            <w:tcW w:type="dxa" w:w="2880"/>
          </w:tcPr>
          <w:p>
            <w:r>
              <w:t>Orders team</w:t>
            </w:r>
          </w:p>
        </w:tc>
        <w:tc>
          <w:tcPr>
            <w:tcW w:type="dxa" w:w="2880"/>
          </w:tcPr>
          <w:p>
            <w:r>
              <w:t>2026-03-31</w:t>
            </w:r>
          </w:p>
        </w:tc>
      </w:tr>
      <w:tr>
        <w:tc>
          <w:tcPr>
            <w:tcW w:type="dxa" w:w="2880"/>
          </w:tcPr>
          <w:p>
            <w:r>
              <w:t>Alert on payment-gateway p95 latency over 1 second.</w:t>
            </w:r>
          </w:p>
        </w:tc>
        <w:tc>
          <w:tcPr>
            <w:tcW w:type="dxa" w:w="2880"/>
          </w:tcPr>
          <w:p>
            <w:r>
              <w:t>SRE team</w:t>
            </w:r>
          </w:p>
        </w:tc>
        <w:tc>
          <w:tcPr>
            <w:tcW w:type="dxa" w:w="2880"/>
          </w:tcPr>
          <w:p>
            <w:r>
              <w:t>2026-02-06</w:t>
            </w:r>
          </w:p>
        </w:tc>
      </w:tr>
      <w:tr>
        <w:tc>
          <w:tcPr>
            <w:tcW w:type="dxa" w:w="2880"/>
          </w:tcPr>
          <w:p>
            <w:r>
              <w:t>Add a payment latency check to SOP-QUEUE-002.</w:t>
            </w:r>
          </w:p>
        </w:tc>
        <w:tc>
          <w:tcPr>
            <w:tcW w:type="dxa" w:w="2880"/>
          </w:tcPr>
          <w:p>
            <w:r>
              <w:t>Mei Chen</w:t>
            </w:r>
          </w:p>
        </w:tc>
        <w:tc>
          <w:tcPr>
            <w:tcW w:type="dxa" w:w="2880"/>
          </w:tcPr>
          <w:p>
            <w:r>
              <w:t>2026-02-06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Internal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ShopLite Commerce</w:t>
    </w:r>
  </w:p>
  <w:p>
    <w:pPr>
      <w:jc w:val="right"/>
    </w:pPr>
    <w:r>
      <w:t>Detailed root cause analysis</w:t>
    </w:r>
  </w:p>
  <w:p>
    <w:pPr>
      <w:jc w:val="right"/>
    </w:pPr>
    <w:r>
      <w:t>RCA ID: RCA-2026-003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Orders queue consumer lag from slow payment calls</dc:title>
  <dc:subject/>
  <dc:creator>Mei Chen</dc:creator>
  <cp:keywords/>
  <dc:description>generated by python-docx</dc:description>
  <cp:lastModifiedBy>Mei Chen</cp:lastModifiedBy>
  <cp:revision>1</cp:revision>
  <dcterms:created xsi:type="dcterms:W3CDTF">2026-01-23T00:00:00Z</dcterms:created>
  <dcterms:modified xsi:type="dcterms:W3CDTF">2026-01-23T00:00:00Z</dcterms:modified>
  <cp:category/>
</cp:coreProperties>
</file>